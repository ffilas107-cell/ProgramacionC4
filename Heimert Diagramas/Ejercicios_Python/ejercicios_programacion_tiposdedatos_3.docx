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s-DO"/>
        </w:rPr>
      </w:pPr>
      <w:r>
        <w:rPr>
          <w:lang w:val="es-DO"/>
        </w:rPr>
        <w:t>Ejercicios de Programación</w:t>
      </w:r>
    </w:p>
    <w:p>
      <w:pPr>
        <w:pStyle w:val="Normal"/>
        <w:rPr>
          <w:lang w:val="es-DO"/>
        </w:rPr>
      </w:pPr>
      <w:r>
        <w:rPr>
          <w:lang w:val="es-DO"/>
        </w:rPr>
        <w:t>Materia: Estructura de datos</w:t>
      </w:r>
    </w:p>
    <w:p>
      <w:pPr>
        <w:pStyle w:val="Normal"/>
        <w:rPr>
          <w:lang w:val="es-DO"/>
        </w:rPr>
      </w:pPr>
      <w:r>
        <w:rPr>
          <w:lang w:val="es-DO"/>
        </w:rPr>
        <w:t>Nombre del estudiante: ___</w:t>
      </w:r>
      <w:r>
        <w:rPr>
          <w:lang w:val="es-DO"/>
        </w:rPr>
        <w:t>Heimert Lantigua</w:t>
      </w:r>
      <w:r>
        <w:rPr>
          <w:lang w:val="es-DO"/>
        </w:rPr>
        <w:t>________</w:t>
      </w:r>
    </w:p>
    <w:p>
      <w:pPr>
        <w:pStyle w:val="Normal"/>
        <w:rPr>
          <w:lang w:val="es-DO"/>
        </w:rPr>
      </w:pPr>
      <w:r>
        <w:rPr>
          <w:lang w:val="es-DO"/>
        </w:rPr>
        <w:t>Fecha: ____</w:t>
      </w:r>
      <w:r>
        <w:rPr>
          <w:lang w:val="es-DO"/>
        </w:rPr>
        <w:t>23-11-2025</w:t>
      </w:r>
      <w:r>
        <w:rPr>
          <w:lang w:val="es-DO"/>
        </w:rPr>
        <w:t>____</w:t>
      </w:r>
    </w:p>
    <w:p>
      <w:pPr>
        <w:pStyle w:val="Heading1"/>
        <w:rPr>
          <w:lang w:val="es-DO"/>
        </w:rPr>
      </w:pPr>
      <w:r>
        <w:rPr>
          <w:lang w:val="es-DO"/>
        </w:rPr>
        <w:t>Ejercicios con Tipos de Datos</w:t>
      </w:r>
    </w:p>
    <w:p>
      <w:pPr>
        <w:pStyle w:val="Normal"/>
        <w:rPr>
          <w:lang w:val="es-DO"/>
        </w:rPr>
      </w:pPr>
      <w:r>
        <w:rPr>
          <w:lang w:val="es-DO"/>
        </w:rPr>
        <w:t>1. Pide al usuario un número entero y muestra su doble.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numero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  <w:lang w:val="es-DO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  <w:lang w:val="es-DO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  <w:lang w:val="es-DO"/>
        </w:rPr>
        <w:t>"Ingresa un número entero: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numero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"El doble es:"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  <w:t>2. Solicita dos números enteros y muestra la suma.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  <w:lang w:val="es-DO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  <w:lang w:val="es-DO"/>
        </w:rPr>
        <w:t>"Ingresa dos número entero para la suma"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"Ingresa el primer número entero: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"Ingresa el segundo número entero: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num2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"La suma es:"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  <w:t>3. Ingresa un número real (decimal) y muestra su mitad.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numero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  <w:lang w:val="es-DO"/>
        </w:rPr>
        <w:t>float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  <w:lang w:val="es-DO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  <w:lang w:val="es-DO"/>
        </w:rPr>
        <w:t>"Ingresa un número real (decimal):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mitad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numero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"La mitad es:"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mitad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  <w:t>4. Solicita dos números reales y muestra su promedio.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num1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  <w:lang w:val="es-DO"/>
        </w:rPr>
        <w:t>float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  <w:lang w:val="es-DO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  <w:lang w:val="es-DO"/>
        </w:rPr>
        <w:t>"Ingresa el primer número real: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float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"Ingresa el segundo número real: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promedio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"El promedio es:"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promedio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  <w:t>5. Pide al usuario que escriba su edad y muestra Verdadero si es mayor de edad (18+), Falso en caso contrario.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edad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  <w:lang w:val="es-DO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  <w:lang w:val="es-DO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  <w:lang w:val="es-DO"/>
        </w:rPr>
        <w:t>"Escribe tu edad: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es_mayor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edad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18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es_mayor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  <w:t>6. Pregunta al usuario si tiene internet en casa (1 = Sí, 0 = No) y guarda la respuesta como lógico.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respuesta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  <w:lang w:val="es-DO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  <w:lang w:val="es-DO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  <w:lang w:val="es-DO"/>
        </w:rPr>
        <w:t>"¿Tienes internet en casa? (1 = Sí, 0 = No):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tiene_internet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respuesta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tiene_internet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  <w:t>7. Pide al usuario que escriba una letra y muéstrala en pantalla.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letra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  <w:lang w:val="es-DO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  <w:lang w:val="es-DO"/>
        </w:rPr>
        <w:t>"Escribe una letra: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"La letra ingresada es:"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letra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  <w:t>8. Ingresa un carácter y muestra el mensaje 'Correcto' si es la letra 'A'.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  <w:lang w:val="es-DO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  <w:lang w:val="es-DO"/>
        </w:rPr>
        <w:t>"Ingresa el carácter 'A'-'a'"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caracter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"Ingresa un carácter: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caracter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lower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'a'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"Correcto"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"Incorrecto"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  <w:t>9. Pide al usuario que escriba su nombre y muéstralo con un saludo.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nombre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  <w:lang w:val="es-DO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  <w:lang w:val="es-DO"/>
        </w:rPr>
        <w:t>"Escribe tu nombre: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"¡Hola,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nombre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"! Mucho gusto."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  <w:t>10. Solicita una palabra y muestra cuántos caracteres tiene.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palabra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  <w:lang w:val="es-DO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  <w:lang w:val="es-DO"/>
        </w:rPr>
        <w:t>"Escribe una palabra: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cantidad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palabra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"La palabra tiene"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cantidad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"caracteres."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before="0" w:after="200"/>
        <w:rPr>
          <w:lang w:val="es-DO"/>
        </w:rPr>
      </w:pPr>
      <w:r>
        <w:rPr>
          <w:lang w:val="es-DO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LibreOffice/25.8.3.2$Windows_X86_64 LibreOffice_project/8ca8d55c161d602844f5428fa4b58097424e324e</Application>
  <AppVersion>15.0000</AppVersion>
  <Pages>3</Pages>
  <Words>337</Words>
  <Characters>1819</Characters>
  <CharactersWithSpaces>2105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es-DO</dc:language>
  <cp:lastModifiedBy/>
  <dcterms:modified xsi:type="dcterms:W3CDTF">2025-11-22T20:20:26Z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