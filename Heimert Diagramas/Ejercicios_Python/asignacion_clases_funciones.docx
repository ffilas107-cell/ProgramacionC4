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drawing>
          <wp:inline distT="0" distB="0" distL="0" distR="0">
            <wp:extent cx="3372485" cy="23145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485" cy="2314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>
          <w:lang w:val="es-DO"/>
        </w:rPr>
      </w:pPr>
      <w:r>
        <w:rPr>
          <w:lang w:val="es-DO"/>
        </w:rPr>
        <w:t>Asignación: Ejercicios usando Clases y Funciones</w:t>
      </w:r>
    </w:p>
    <w:p>
      <w:pPr>
        <w:pStyle w:val="Normal"/>
        <w:rPr>
          <w:lang w:val="es-DO"/>
        </w:rPr>
      </w:pPr>
      <w:r>
        <w:rPr>
          <w:lang w:val="es-DO"/>
        </w:rPr>
        <w:t>1. Crea una clase llamada **Usuario** con atributos nombre y edad. Implementa una función que muestre los datos del usuario.</w:t>
      </w:r>
    </w:p>
    <w:p>
      <w:pPr>
        <w:pStyle w:val="Normal"/>
        <w:rPr>
          <w:lang w:val="es-DO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  <w:lang w:val="es-DO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  <w:lang w:val="es-DO"/>
        </w:rPr>
        <w:t>Usuario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__init__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nombre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edad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nombre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nombre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edad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edad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mostrar_datos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"Nombre: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nombre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"Edad: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edad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# Ejemplo de uso: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usuario1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Usuario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"Ana"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25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usuario1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mostrar_datos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  <w:t>2. Crea una clase llamada **Rectangulo** que reciba base y altura. Implementa una función que calcule el área.</w:t>
      </w:r>
    </w:p>
    <w:p>
      <w:pPr>
        <w:pStyle w:val="Normal"/>
        <w:rPr>
          <w:lang w:val="es-DO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  <w:lang w:val="es-DO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  <w:lang w:val="es-DO"/>
        </w:rPr>
        <w:t>Rectangulo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__init__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altura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base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altura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altura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calcular_area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altura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# Ejemplo de uso: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rect1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Rectangulo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"El área es:"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rect1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calcular_area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())</w:t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  <w:t>3. Crea una clase llamada **Coche** con atributos marca y velocidad. Agrega una función que aumente la velocidad.</w:t>
      </w:r>
    </w:p>
    <w:p>
      <w:pPr>
        <w:pStyle w:val="Normal"/>
        <w:rPr>
          <w:lang w:val="es-DO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  <w:lang w:val="es-DO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  <w:lang w:val="es-DO"/>
        </w:rPr>
        <w:t>Coche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__init__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marca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velocidad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marca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marca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velocidad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velocidad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aumentar_velocidad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incremento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velocidad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incremento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"La velocidad ahora es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velocidad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 km/h"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# Ejemplo de uso: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Coche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"Toyota"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aumentar_velocidad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# Aumenta la velocidad a 70</w:t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  <w:t>4. Crea una clase llamada **CuentaBancaria** con atributos titular y balance. Implementa funciones para depositar y retirar.</w:t>
      </w:r>
    </w:p>
    <w:p>
      <w:pPr>
        <w:pStyle w:val="Normal"/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  <w:lang w:val="es-DO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  <w:lang w:val="es-DO"/>
        </w:rPr>
        <w:t>CuentaBancaria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__init__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titular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balance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titular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titular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balance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balance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depositar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monto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monto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balance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monto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"Depósito exitoso. Nuevo balance: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balance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"El monto a depositar debe ser positivo."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retirar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monto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monto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balance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"Fondos insuficientes."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monto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"El monto a retirar debe ser positivo."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balance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monto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"Retiro exitoso. Nuevo balance: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balance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# Ejemplo de uso: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cuenta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CuentaBancaria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"Juan"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1000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cuenta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depositar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cuenta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retirar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500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/>
      </w:pPr>
      <w:r>
        <w:rPr>
          <w:lang w:val="es-DO"/>
        </w:rPr>
        <w:t xml:space="preserve">5. Crea una clase llamada **Estudiante** con nombre y calificaciones. </w:t>
      </w:r>
      <w:r>
        <w:rPr/>
        <w:t>Implementa una función que calcule el promedio.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Estudiante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__init__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nombre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calificaciones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nombre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nombre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calificaciones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calificaciones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 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# Debe ser una lista de números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calcular_promedio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len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calificaciones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calificaciones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/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len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calificaciones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# Ejemplo de uso: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est1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Estudiante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"María"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 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85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78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"El promedio es:"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est1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calcular_promedio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())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altName w:val="Courier New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e618bf"/>
    <w:rPr/>
  </w:style>
  <w:style w:type="character" w:styleId="PiedepginaCar" w:customStyle="1">
    <w:name w:val="Pie de página Car"/>
    <w:basedOn w:val="DefaultParagraphFont"/>
    <w:uiPriority w:val="99"/>
    <w:qFormat/>
    <w:rsid w:val="00e618bf"/>
    <w:rPr/>
  </w:style>
  <w:style w:type="character" w:styleId="Ttulo1Car" w:customStyle="1">
    <w:name w:val="Título 1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ar" w:customStyle="1">
    <w:name w:val="Título C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LibreOffice/25.8.3.2$Windows_X86_64 LibreOffice_project/8ca8d55c161d602844f5428fa4b58097424e324e</Application>
  <AppVersion>15.0000</AppVersion>
  <Pages>4</Pages>
  <Words>311</Words>
  <Characters>2132</Characters>
  <CharactersWithSpaces>2698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es-DO</dc:language>
  <cp:lastModifiedBy/>
  <dcterms:modified xsi:type="dcterms:W3CDTF">2025-11-24T08:17:58Z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