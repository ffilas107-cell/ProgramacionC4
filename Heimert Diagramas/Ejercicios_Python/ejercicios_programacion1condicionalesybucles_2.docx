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Ejercicios de Programación  (valor 5pts)</w:t>
      </w:r>
    </w:p>
    <w:p>
      <w:pPr>
        <w:pStyle w:val="Normal"/>
        <w:rPr/>
      </w:pPr>
      <w:r>
        <w:rPr/>
        <w:t>Materia: Estructura de datos</w:t>
      </w:r>
    </w:p>
    <w:p>
      <w:pPr>
        <w:pStyle w:val="Normal"/>
        <w:rPr/>
      </w:pPr>
      <w:r>
        <w:rPr/>
        <w:t>Nombre del estudiante: ______</w:t>
      </w:r>
      <w:r>
        <w:rPr/>
        <w:t>Heimert Lantigua</w:t>
      </w:r>
      <w:r>
        <w:rPr/>
        <w:t>________</w:t>
      </w:r>
    </w:p>
    <w:p>
      <w:pPr>
        <w:pStyle w:val="Normal"/>
        <w:rPr/>
      </w:pPr>
      <w:r>
        <w:rPr/>
        <w:t>Fecha: ____</w:t>
      </w:r>
      <w:r>
        <w:rPr/>
        <w:t>23-11-2025</w:t>
      </w:r>
      <w:r>
        <w:rPr/>
        <w:t>______</w:t>
      </w:r>
    </w:p>
    <w:p>
      <w:pPr>
        <w:pStyle w:val="Heading1"/>
        <w:rPr/>
      </w:pPr>
      <w:r>
        <w:rPr/>
        <w:t>Ejercicios con Condicionales</w:t>
      </w:r>
    </w:p>
    <w:p>
      <w:pPr>
        <w:pStyle w:val="Normal"/>
        <w:rPr/>
      </w:pPr>
      <w:r>
        <w:rPr/>
        <w:t>1. Pide la edad al usuario. Si es mayor o igual a 18 muestra 'Eres mayor de edad', sino 'Eres menor de edad'.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tu edad: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edad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"Eres mayor de edad"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"Eres menor de edad"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Solicita un número y determina si es positivo, negativo o cero.</w:t>
      </w:r>
    </w:p>
    <w:p>
      <w:pPr>
        <w:pStyle w:val="Normal"/>
        <w:rPr/>
      </w:pPr>
      <w:r>
        <w:rPr>
          <w:lang w:val="es-DO"/>
        </w:rPr>
        <w:t>Código</w:t>
      </w:r>
      <w:r>
        <w:rPr/>
        <w:t>:</w:t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un número: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número es positivo"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número es negativo"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número es cero"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Pide un número e indica si es par o impar.</w:t>
      </w:r>
    </w:p>
    <w:p>
      <w:pPr>
        <w:pStyle w:val="Normal"/>
        <w:rPr/>
      </w:pPr>
      <w:r>
        <w:rPr>
          <w:lang w:val="es-DO"/>
        </w:rPr>
        <w:t>Código</w:t>
      </w:r>
      <w:r>
        <w:rPr/>
        <w:t>:</w:t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un número: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numero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número es par"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número es impar"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Introduce una nota (0-100). Muestra 'Aprobado con A' si es &gt;=90, 'Aprobado' si es &gt;=70 y 'Reprobado' en caso contrario.</w:t>
      </w:r>
    </w:p>
    <w:p>
      <w:pPr>
        <w:pStyle w:val="Normal"/>
        <w:rPr/>
      </w:pPr>
      <w:r>
        <w:rPr>
          <w:lang w:val="es-DO"/>
        </w:rPr>
        <w:t>Código</w:t>
      </w:r>
      <w:r>
        <w:rPr/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"Introduce una nota (0-100):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"Aprobado con 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"Aprobado"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"Reprobado"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Ingresa el monto de una compra. Si es mayor a 500 aplica un 10% de descuento, sino paga precio normal.</w:t>
      </w:r>
    </w:p>
    <w:p>
      <w:pPr>
        <w:pStyle w:val="Normal"/>
        <w:rPr/>
      </w:pPr>
      <w:r>
        <w:rPr>
          <w:lang w:val="es-DO"/>
        </w:rPr>
        <w:t>Código</w:t>
      </w:r>
      <w:r>
        <w:rPr/>
        <w:t>:</w:t>
      </w:r>
    </w:p>
    <w:p>
      <w:pPr>
        <w:pStyle w:val="Normal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el monto de la compra: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descuento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0.10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descuento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"Se aplicó un 10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% 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e descuento. Total a pagar:"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 hay descuento. Total a pagar:"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monto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Ejercicios con Bucle I</w:t>
      </w:r>
    </w:p>
    <w:p>
      <w:pPr>
        <w:pStyle w:val="Normal"/>
        <w:rPr>
          <w:lang w:val="es-DO"/>
        </w:rPr>
      </w:pPr>
      <w:r>
        <w:rPr>
          <w:lang w:val="es-DO"/>
        </w:rPr>
        <w:t>1. Muestra los números del 1 al 10 usando mientras.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2. Pide números al usuario y suma todos hasta que escriba 0.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un número (0 para terminar):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"Ingresa otro número (0 para terminar):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suma total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3. Adivina el número secreto (ejemplo: 7).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secreto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7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"Adivina el número secreto: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secreto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"Incorrecto, intenta otra vez."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"Adivina el número secreto: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"¡Correcto! Adivinaste el número."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4. Valida una contraseña. Mientras no sea '1234', vuelve a pedirla.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clave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"Escribe la contraseña: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"1234"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"Contraseña incorrecta."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"Intenta de nuevo: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/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"Acceso concedido."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Crea un contador regresivo desde un número dado hasta 1.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un número para el conteo regresivo: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Heading1"/>
        <w:rPr/>
      </w:pPr>
      <w:r>
        <w:rPr/>
        <w:t>Ejercicios con Bucles  II</w:t>
      </w:r>
    </w:p>
    <w:p>
      <w:pPr>
        <w:pStyle w:val="Normal"/>
        <w:rPr>
          <w:lang w:val="es-DO"/>
        </w:rPr>
      </w:pPr>
      <w:r>
        <w:rPr>
          <w:lang w:val="es-DO"/>
        </w:rPr>
        <w:t>1. Muestra la tabla de multiplicar de un número ingresado por el usuario.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un número: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"x"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"="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2. Pide 10 números y calcula la suma total.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"Ingrese el número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"La suma total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Calcula el factorial de un número.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  <w:lang w:val="es-DO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  <w:lang w:val="es-DO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  <w:lang w:val="es-DO"/>
        </w:rPr>
        <w:t>"Ingresa un número para obtener su factorial: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factorial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factorial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"El factorial 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factorial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4. Muestra todos los números pares entre 1 y 50.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rPr>
          <w:lang w:val="es-DO"/>
        </w:rPr>
      </w:pPr>
      <w:r>
        <w:rPr>
          <w:lang w:val="es-DO"/>
        </w:rPr>
      </w:r>
    </w:p>
    <w:p>
      <w:pPr>
        <w:pStyle w:val="Normal"/>
        <w:rPr/>
      </w:pPr>
      <w:r>
        <w:rPr/>
        <w:t>5. Pide 5 notas, calcula la suma y el promedio final.</w:t>
      </w:r>
    </w:p>
    <w:p>
      <w:pPr>
        <w:pStyle w:val="Normal"/>
        <w:rPr>
          <w:lang w:val="es-DO"/>
        </w:rPr>
      </w:pPr>
      <w:r>
        <w:rPr>
          <w:lang w:val="es-DO"/>
        </w:rPr>
        <w:t>Código:</w:t>
      </w:r>
    </w:p>
    <w:p>
      <w:pPr>
        <w:pStyle w:val="Normal"/>
        <w:rPr>
          <w:lang w:val="es-DO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  <w:lang w:val="es-DO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  <w:lang w:val="es-DO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  <w:lang w:val="es-DO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"Ingrese la nota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nota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"Suma total:"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"Promedio:"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promedio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before="0" w:after="200"/>
        <w:rPr>
          <w:lang w:val="es-DO"/>
        </w:rPr>
      </w:pPr>
      <w:r>
        <w:rPr>
          <w:lang w:val="es-DO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LibreOffice/25.8.3.2$Windows_X86_64 LibreOffice_project/8ca8d55c161d602844f5428fa4b58097424e324e</Application>
  <AppVersion>15.0000</AppVersion>
  <Pages>5</Pages>
  <Words>602</Words>
  <Characters>2855</Characters>
  <CharactersWithSpaces>3485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2025-09-30T22:07:00Z</dcterms:created>
  <dc:creator>python-docx</dc:creator>
  <dc:description>generated by python-docx</dc:description>
  <dc:language>es-DO</dc:language>
  <cp:lastModifiedBy/>
  <dcterms:modified xsi:type="dcterms:W3CDTF">2025-11-22T21:13:56Z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